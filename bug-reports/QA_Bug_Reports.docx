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Defect Report — QA Practice Site</w:t>
      </w:r>
    </w:p>
    <w:p>
      <w:pPr>
        <w:pStyle w:val="Heading2"/>
      </w:pPr>
      <w:r>
        <w:t>BUG_001 — Cart Count Increases by Random Value</w:t>
      </w:r>
    </w:p>
    <w:p>
      <w:r>
        <w:rPr>
          <w:b/>
        </w:rPr>
        <w:t xml:space="preserve">Severity: </w:t>
      </w:r>
      <w:r>
        <w:t>High</w:t>
      </w:r>
      <w:r>
        <w:rPr>
          <w:b/>
        </w:rPr>
        <w:br/>
        <w:t xml:space="preserve">Priority: </w:t>
      </w:r>
      <w:r>
        <w:t>High</w:t>
      </w:r>
      <w:r>
        <w:rPr>
          <w:b/>
        </w:rPr>
        <w:br/>
        <w:t xml:space="preserve">Environment: </w:t>
      </w:r>
      <w:r>
        <w:t>Chrome (latest)</w:t>
        <w:br/>
      </w:r>
    </w:p>
    <w:p>
      <w:r>
        <w:t>Steps to Reproduce:</w:t>
      </w:r>
    </w:p>
    <w:p>
      <w:pPr>
        <w:pStyle w:val="ListNumber"/>
      </w:pPr>
      <w:r>
        <w:t>Login with valid credentials</w:t>
      </w:r>
    </w:p>
    <w:p>
      <w:pPr>
        <w:pStyle w:val="ListNumber"/>
      </w:pPr>
      <w:r>
        <w:t>Click 'Add to Cart' once</w:t>
      </w:r>
    </w:p>
    <w:p>
      <w:r>
        <w:t>Expected Result: Cart count increases by 1</w:t>
      </w:r>
    </w:p>
    <w:p>
      <w:r>
        <w:t>Actual Result: Cart count increases by random number</w:t>
      </w:r>
    </w:p>
    <w:p>
      <w:r>
        <w:t>Status: Open</w:t>
      </w:r>
    </w:p>
    <w:p/>
    <w:p>
      <w:pPr>
        <w:pStyle w:val="Heading2"/>
      </w:pPr>
      <w:r>
        <w:t>BUG_002 — Checkout Allowed with Empty Cart</w:t>
      </w:r>
    </w:p>
    <w:p>
      <w:r>
        <w:rPr>
          <w:b/>
        </w:rPr>
        <w:t xml:space="preserve">Severity: </w:t>
      </w:r>
      <w:r>
        <w:t>Critical</w:t>
      </w:r>
      <w:r>
        <w:rPr>
          <w:b/>
        </w:rPr>
        <w:br/>
        <w:t xml:space="preserve">Priority: </w:t>
      </w:r>
      <w:r>
        <w:t>High</w:t>
      </w:r>
      <w:r>
        <w:rPr>
          <w:b/>
        </w:rPr>
        <w:br/>
        <w:t xml:space="preserve">Environment: </w:t>
      </w:r>
      <w:r>
        <w:t>Chrome (latest)</w:t>
        <w:br/>
      </w:r>
    </w:p>
    <w:p>
      <w:r>
        <w:t>Steps to Reproduce:</w:t>
      </w:r>
    </w:p>
    <w:p>
      <w:pPr>
        <w:pStyle w:val="ListNumber"/>
      </w:pPr>
      <w:r>
        <w:t>Ensure cart is empty</w:t>
      </w:r>
    </w:p>
    <w:p>
      <w:pPr>
        <w:pStyle w:val="ListNumber"/>
      </w:pPr>
      <w:r>
        <w:t>Enter delivery address</w:t>
      </w:r>
    </w:p>
    <w:p>
      <w:pPr>
        <w:pStyle w:val="ListNumber"/>
      </w:pPr>
      <w:r>
        <w:t>Click 'Place Order'</w:t>
      </w:r>
    </w:p>
    <w:p>
      <w:r>
        <w:t>Expected Result: System should block checkout</w:t>
      </w:r>
    </w:p>
    <w:p>
      <w:r>
        <w:t>Actual Result: Order placed successfully</w:t>
      </w:r>
    </w:p>
    <w:p>
      <w:r>
        <w:t>Status: Open</w:t>
      </w:r>
    </w:p>
    <w:p/>
    <w:p>
      <w:pPr>
        <w:pStyle w:val="Heading2"/>
      </w:pPr>
      <w:r>
        <w:t>BUG_003 — Weak Password Accepted During Registration</w:t>
      </w:r>
    </w:p>
    <w:p>
      <w:r>
        <w:rPr>
          <w:b/>
        </w:rPr>
        <w:t xml:space="preserve">Severity: </w:t>
      </w:r>
      <w:r>
        <w:t>High</w:t>
      </w:r>
      <w:r>
        <w:rPr>
          <w:b/>
        </w:rPr>
        <w:br/>
        <w:t xml:space="preserve">Priority: </w:t>
      </w:r>
      <w:r>
        <w:t>High</w:t>
      </w:r>
      <w:r>
        <w:rPr>
          <w:b/>
        </w:rPr>
        <w:br/>
        <w:t xml:space="preserve">Environment: </w:t>
      </w:r>
      <w:r>
        <w:t>Chrome (latest)</w:t>
        <w:br/>
      </w:r>
    </w:p>
    <w:p>
      <w:r>
        <w:t>Steps to Reproduce:</w:t>
      </w:r>
    </w:p>
    <w:p>
      <w:pPr>
        <w:pStyle w:val="ListNumber"/>
      </w:pPr>
      <w:r>
        <w:t>Enter valid username and email</w:t>
      </w:r>
    </w:p>
    <w:p>
      <w:pPr>
        <w:pStyle w:val="ListNumber"/>
      </w:pPr>
      <w:r>
        <w:t>Enter weak password (e.g., 123)</w:t>
      </w:r>
    </w:p>
    <w:p>
      <w:pPr>
        <w:pStyle w:val="ListNumber"/>
      </w:pPr>
      <w:r>
        <w:t>Click Register</w:t>
      </w:r>
    </w:p>
    <w:p>
      <w:r>
        <w:t>Expected Result: System should reject weak password</w:t>
      </w:r>
    </w:p>
    <w:p>
      <w:r>
        <w:t>Actual Result: User registered successfully</w:t>
      </w:r>
    </w:p>
    <w:p>
      <w:r>
        <w:t>Status: Open</w:t>
      </w:r>
    </w:p>
    <w:p/>
    <w:p>
      <w:pPr>
        <w:pStyle w:val="Heading2"/>
      </w:pPr>
      <w:r>
        <w:t>BUG_004 — Cart Not Reset After Logout</w:t>
      </w:r>
    </w:p>
    <w:p>
      <w:r>
        <w:rPr>
          <w:b/>
        </w:rPr>
        <w:t xml:space="preserve">Severity: </w:t>
      </w:r>
      <w:r>
        <w:t>Medium</w:t>
      </w:r>
      <w:r>
        <w:rPr>
          <w:b/>
        </w:rPr>
        <w:br/>
        <w:t xml:space="preserve">Priority: </w:t>
      </w:r>
      <w:r>
        <w:t>Medium</w:t>
      </w:r>
      <w:r>
        <w:rPr>
          <w:b/>
        </w:rPr>
        <w:br/>
        <w:t xml:space="preserve">Environment: </w:t>
      </w:r>
      <w:r>
        <w:t>Chrome (latest)</w:t>
        <w:br/>
      </w:r>
    </w:p>
    <w:p>
      <w:r>
        <w:t>Steps to Reproduce:</w:t>
      </w:r>
    </w:p>
    <w:p>
      <w:pPr>
        <w:pStyle w:val="ListNumber"/>
      </w:pPr>
      <w:r>
        <w:t>Login and add items to cart</w:t>
      </w:r>
    </w:p>
    <w:p>
      <w:pPr>
        <w:pStyle w:val="ListNumber"/>
      </w:pPr>
      <w:r>
        <w:t>Logout</w:t>
      </w:r>
    </w:p>
    <w:p>
      <w:pPr>
        <w:pStyle w:val="ListNumber"/>
      </w:pPr>
      <w:r>
        <w:t>Login again</w:t>
      </w:r>
    </w:p>
    <w:p>
      <w:r>
        <w:t>Expected Result: Cart count resets to 0</w:t>
      </w:r>
    </w:p>
    <w:p>
      <w:r>
        <w:t>Actual Result: Previous cart count persists</w:t>
      </w:r>
    </w:p>
    <w:p>
      <w:r>
        <w:t>Status: Open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